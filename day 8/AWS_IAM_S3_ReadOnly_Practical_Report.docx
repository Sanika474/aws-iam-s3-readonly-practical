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59C1" w14:textId="77777777" w:rsidR="009D6C44" w:rsidRDefault="00000000">
      <w:pPr>
        <w:jc w:val="center"/>
      </w:pPr>
      <w:r>
        <w:rPr>
          <w:b/>
          <w:color w:val="4338CA"/>
          <w:sz w:val="44"/>
        </w:rPr>
        <w:t>AWS IAM GROUP &amp; S3 READ-ONLY ACCESS</w:t>
      </w:r>
    </w:p>
    <w:p w14:paraId="2F1C46C9" w14:textId="77777777" w:rsidR="009D6C44" w:rsidRDefault="00000000">
      <w:pPr>
        <w:jc w:val="center"/>
      </w:pPr>
      <w:r>
        <w:rPr>
          <w:i/>
          <w:sz w:val="26"/>
        </w:rPr>
        <w:t>Practical Execution Report | SkillPilots</w:t>
      </w:r>
    </w:p>
    <w:p w14:paraId="6AD468A8" w14:textId="77777777" w:rsidR="009D6C44" w:rsidRDefault="00000000">
      <w:r>
        <w:t>Prepared by: Sanika</w:t>
      </w:r>
    </w:p>
    <w:p w14:paraId="71BFD47D" w14:textId="77777777" w:rsidR="009D6C44" w:rsidRDefault="00000000">
      <w:r>
        <w:t>Date of execution: 19 October 2026</w:t>
      </w:r>
    </w:p>
    <w:p w14:paraId="6747A922" w14:textId="77777777" w:rsidR="009D6C44" w:rsidRDefault="00000000">
      <w:pPr>
        <w:pStyle w:val="Heading1"/>
      </w:pPr>
      <w:r>
        <w:t>1. Aim</w:t>
      </w:r>
    </w:p>
    <w:p w14:paraId="43306294" w14:textId="77777777" w:rsidR="009D6C44" w:rsidRDefault="00000000">
      <w:r>
        <w:t>To create an IAM user group, attach a read-only Amazon S3 policy, add an IAM user to the group, and verify S3 read/list access using the AWS Command Line Interface (CLI).</w:t>
      </w:r>
    </w:p>
    <w:p w14:paraId="3242B0D1" w14:textId="77777777" w:rsidR="009D6C44" w:rsidRDefault="00000000">
      <w:pPr>
        <w:pStyle w:val="Heading1"/>
      </w:pPr>
      <w:r>
        <w:t>2. Requirements</w:t>
      </w:r>
    </w:p>
    <w:p w14:paraId="43860EBA" w14:textId="77777777" w:rsidR="009D6C44" w:rsidRDefault="00000000">
      <w:pPr>
        <w:pStyle w:val="ListBullet"/>
      </w:pPr>
      <w:r>
        <w:t>An AWS account with permission to manage IAM users, groups, and policies.</w:t>
      </w:r>
    </w:p>
    <w:p w14:paraId="08EFD662" w14:textId="77777777" w:rsidR="009D6C44" w:rsidRDefault="00000000">
      <w:pPr>
        <w:pStyle w:val="ListBullet"/>
      </w:pPr>
      <w:r>
        <w:t>AWS CLI installed on a Windows computer.</w:t>
      </w:r>
    </w:p>
    <w:p w14:paraId="740014C9" w14:textId="77777777" w:rsidR="009D6C44" w:rsidRDefault="00000000">
      <w:pPr>
        <w:pStyle w:val="ListBullet"/>
      </w:pPr>
      <w:r>
        <w:t>A dedicated IAM user for the test.</w:t>
      </w:r>
    </w:p>
    <w:p w14:paraId="422A6326" w14:textId="77777777" w:rsidR="009D6C44" w:rsidRDefault="00000000">
      <w:pPr>
        <w:pStyle w:val="Heading1"/>
      </w:pPr>
      <w:r>
        <w:t>3. Procedure</w:t>
      </w:r>
    </w:p>
    <w:p w14:paraId="6F2A73A8" w14:textId="77777777" w:rsidR="009D6C44" w:rsidRDefault="00000000">
      <w:pPr>
        <w:pStyle w:val="Heading2"/>
      </w:pPr>
      <w:r>
        <w:t>Step 1 — Review the task</w:t>
      </w:r>
    </w:p>
    <w:p w14:paraId="4AA3DF7A" w14:textId="77777777" w:rsidR="009D6C44" w:rsidRDefault="00000000">
      <w:r>
        <w:t>The SkillPilots task asked for a new IAM group, a read-only S3 policy, a user in the group, and a CLI access test.</w:t>
      </w:r>
    </w:p>
    <w:p w14:paraId="0BC13772" w14:textId="77777777" w:rsidR="009D6C44" w:rsidRDefault="00000000">
      <w:pPr>
        <w:pStyle w:val="Heading2"/>
      </w:pPr>
      <w:r>
        <w:t>Step 2 — Create the IAM group</w:t>
      </w:r>
    </w:p>
    <w:p w14:paraId="0E78C804" w14:textId="77777777" w:rsidR="009D6C44" w:rsidRDefault="00000000">
      <w:r>
        <w:t>In AWS Console, open IAM → User groups → Create group. Enter Sanika-S3-Group and create the group.</w:t>
      </w:r>
    </w:p>
    <w:p w14:paraId="4A9DEC63" w14:textId="77777777" w:rsidR="009D6C44" w:rsidRDefault="00000000">
      <w:pPr>
        <w:pStyle w:val="Heading2"/>
      </w:pPr>
      <w:r>
        <w:t>Step 3 — Attach the policy</w:t>
      </w:r>
    </w:p>
    <w:p w14:paraId="27826EE1" w14:textId="77777777" w:rsidR="009D6C44" w:rsidRDefault="00000000">
      <w:r>
        <w:t>Open the group's Permissions tab and attach the AWS-managed policy AmazonS3ReadOnlyAccess. This policy provides read/list access to S3 resources covered by its permissions; it does not grant S3 write access.</w:t>
      </w:r>
    </w:p>
    <w:p w14:paraId="51E46A34" w14:textId="77777777" w:rsidR="009D6C44" w:rsidRDefault="00000000">
      <w:pPr>
        <w:pStyle w:val="Heading2"/>
      </w:pPr>
      <w:r>
        <w:t>Step 4 — Create the IAM user</w:t>
      </w:r>
    </w:p>
    <w:p w14:paraId="42CB3D22" w14:textId="77777777" w:rsidR="009D6C44" w:rsidRDefault="00000000">
      <w:r>
        <w:t>Create the IAM user user_sanika. In the permissions step, add the user to the Sanika-S3-Group group.</w:t>
      </w:r>
    </w:p>
    <w:p w14:paraId="09F51EF1" w14:textId="77777777" w:rsidR="009D6C44" w:rsidRDefault="00000000">
      <w:pPr>
        <w:pStyle w:val="Heading2"/>
      </w:pPr>
      <w:r>
        <w:t>Step 5 — Configure AWS CLI</w:t>
      </w:r>
    </w:p>
    <w:p w14:paraId="1BB0B202" w14:textId="77777777" w:rsidR="009D6C44" w:rsidRDefault="00000000">
      <w:r>
        <w:t>Configure AWS CLI on Windows with credentials belonging to user_sanika and set the default region to ap-south-1 (Mumbai). Never publish secret access keys.</w:t>
      </w:r>
    </w:p>
    <w:p w14:paraId="64A9C1E1" w14:textId="77777777" w:rsidR="009D6C44" w:rsidRDefault="00000000">
      <w:pPr>
        <w:pStyle w:val="Heading2"/>
      </w:pPr>
      <w:r>
        <w:t>Step 6 — Verify the identity</w:t>
      </w:r>
    </w:p>
    <w:p w14:paraId="5F7FB5B2" w14:textId="77777777" w:rsidR="009D6C44" w:rsidRDefault="00000000">
      <w:r>
        <w:t>Run aws sts get-caller-identity. The returned ARN identified the IAM user as arn:aws:iam::872376836627:user/user_sanika.</w:t>
      </w:r>
    </w:p>
    <w:p w14:paraId="416A4927" w14:textId="77777777" w:rsidR="009D6C44" w:rsidRDefault="00000000">
      <w:pPr>
        <w:pStyle w:val="Heading2"/>
      </w:pPr>
      <w:r>
        <w:t>Step 7 — Test S3 listing</w:t>
      </w:r>
    </w:p>
    <w:p w14:paraId="25852EB1" w14:textId="77777777" w:rsidR="009D6C44" w:rsidRDefault="00000000">
      <w:r>
        <w:t>Run aws s3 ls and aws s3api list-buckets. Both commands completed without an authorization error. The list-buckets response returned an empty Buckets array, indicating there were no buckets in the account at that time.</w:t>
      </w:r>
    </w:p>
    <w:p w14:paraId="015D07C2" w14:textId="77777777" w:rsidR="009D6C44" w:rsidRDefault="00000000">
      <w:pPr>
        <w:pStyle w:val="Heading2"/>
      </w:pPr>
      <w:r>
        <w:lastRenderedPageBreak/>
        <w:t>Step 8 — Confirm group membership</w:t>
      </w:r>
    </w:p>
    <w:p w14:paraId="68FF4D94" w14:textId="77777777" w:rsidR="009D6C44" w:rsidRDefault="00000000">
      <w:r>
        <w:t>Return to IAM → User groups and confirm Sanika-S3-Group shows one user.</w:t>
      </w:r>
    </w:p>
    <w:p w14:paraId="25501823" w14:textId="77777777" w:rsidR="009D6C44" w:rsidRDefault="00000000">
      <w:pPr>
        <w:pStyle w:val="Heading1"/>
      </w:pPr>
      <w:r>
        <w:t>4. Results / Observation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D6C44" w14:paraId="49A74334" w14:textId="77777777" w:rsidTr="009D6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AAED7" w14:textId="77777777" w:rsidR="009D6C44" w:rsidRDefault="00000000">
            <w:r>
              <w:t>Test</w:t>
            </w:r>
          </w:p>
        </w:tc>
        <w:tc>
          <w:tcPr>
            <w:tcW w:w="3360" w:type="dxa"/>
          </w:tcPr>
          <w:p w14:paraId="70D22374" w14:textId="77777777" w:rsidR="009D6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result</w:t>
            </w:r>
          </w:p>
        </w:tc>
        <w:tc>
          <w:tcPr>
            <w:tcW w:w="3360" w:type="dxa"/>
          </w:tcPr>
          <w:p w14:paraId="48A6FF91" w14:textId="77777777" w:rsidR="009D6C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9D6C44" w14:paraId="25B1FB07" w14:textId="77777777" w:rsidTr="009D6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0CA0074" w14:textId="77777777" w:rsidR="009D6C44" w:rsidRDefault="00000000">
            <w:r>
              <w:t>IAM group</w:t>
            </w:r>
          </w:p>
        </w:tc>
        <w:tc>
          <w:tcPr>
            <w:tcW w:w="3360" w:type="dxa"/>
          </w:tcPr>
          <w:p w14:paraId="50801E75" w14:textId="77777777" w:rsidR="009D6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Sanika-S3-Group created</w:t>
            </w:r>
          </w:p>
        </w:tc>
        <w:tc>
          <w:tcPr>
            <w:tcW w:w="3360" w:type="dxa"/>
          </w:tcPr>
          <w:p w14:paraId="5E1D50CF" w14:textId="77777777" w:rsidR="009D6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9D6C44" w14:paraId="788C16E6" w14:textId="77777777" w:rsidTr="009D6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7F80F9D" w14:textId="77777777" w:rsidR="009D6C44" w:rsidRDefault="00000000">
            <w:r>
              <w:t>Group policy</w:t>
            </w:r>
          </w:p>
        </w:tc>
        <w:tc>
          <w:tcPr>
            <w:tcW w:w="3360" w:type="dxa"/>
          </w:tcPr>
          <w:p w14:paraId="427BCC3B" w14:textId="77777777" w:rsidR="009D6C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AmazonS3ReadOnlyAccess attached</w:t>
            </w:r>
          </w:p>
        </w:tc>
        <w:tc>
          <w:tcPr>
            <w:tcW w:w="3360" w:type="dxa"/>
          </w:tcPr>
          <w:p w14:paraId="2256D73D" w14:textId="77777777" w:rsidR="009D6C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9D6C44" w14:paraId="2BB8FD26" w14:textId="77777777" w:rsidTr="009D6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576A4B" w14:textId="77777777" w:rsidR="009D6C44" w:rsidRDefault="00000000">
            <w:r>
              <w:t>IAM user</w:t>
            </w:r>
          </w:p>
        </w:tc>
        <w:tc>
          <w:tcPr>
            <w:tcW w:w="3360" w:type="dxa"/>
          </w:tcPr>
          <w:p w14:paraId="01959917" w14:textId="77777777" w:rsidR="009D6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user_sanika identified by AWS CLI</w:t>
            </w:r>
          </w:p>
        </w:tc>
        <w:tc>
          <w:tcPr>
            <w:tcW w:w="3360" w:type="dxa"/>
          </w:tcPr>
          <w:p w14:paraId="631EB2AA" w14:textId="77777777" w:rsidR="009D6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9D6C44" w14:paraId="68DACA6A" w14:textId="77777777" w:rsidTr="009D6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D4747E" w14:textId="77777777" w:rsidR="009D6C44" w:rsidRDefault="00000000">
            <w:r>
              <w:t>S3 listing</w:t>
            </w:r>
          </w:p>
        </w:tc>
        <w:tc>
          <w:tcPr>
            <w:tcW w:w="3360" w:type="dxa"/>
          </w:tcPr>
          <w:p w14:paraId="5B85EFDF" w14:textId="77777777" w:rsidR="009D6C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Commands succeeded; no buckets listed</w:t>
            </w:r>
          </w:p>
        </w:tc>
        <w:tc>
          <w:tcPr>
            <w:tcW w:w="3360" w:type="dxa"/>
          </w:tcPr>
          <w:p w14:paraId="3C501FA5" w14:textId="77777777" w:rsidR="009D6C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9D6C44" w14:paraId="7EBD5017" w14:textId="77777777" w:rsidTr="009D6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C943DAB" w14:textId="77777777" w:rsidR="009D6C44" w:rsidRDefault="00000000">
            <w:r>
              <w:t>Group membership</w:t>
            </w:r>
          </w:p>
        </w:tc>
        <w:tc>
          <w:tcPr>
            <w:tcW w:w="3360" w:type="dxa"/>
          </w:tcPr>
          <w:p w14:paraId="4E0E97F2" w14:textId="77777777" w:rsidR="009D6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 page showed 1 user</w:t>
            </w:r>
          </w:p>
        </w:tc>
        <w:tc>
          <w:tcPr>
            <w:tcW w:w="3360" w:type="dxa"/>
          </w:tcPr>
          <w:p w14:paraId="20E7FC0D" w14:textId="77777777" w:rsidR="009D6C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</w:tbl>
    <w:p w14:paraId="3FB68C99" w14:textId="77777777" w:rsidR="009D6C44" w:rsidRDefault="00000000">
      <w:pPr>
        <w:pStyle w:val="Heading1"/>
      </w:pPr>
      <w:r>
        <w:t>5. Conclusion</w:t>
      </w:r>
    </w:p>
    <w:p w14:paraId="593CA85D" w14:textId="77777777" w:rsidR="009D6C44" w:rsidRDefault="00000000">
      <w:r>
        <w:t>The IAM group Sanika-S3-Group was created and configured with AmazonS3ReadOnlyAccess. The IAM user user_sanika was used to run AWS CLI identity and S3 listing commands successfully. The S3 listing returned no buckets, but no error was reported. The group membership was also confirmed.</w:t>
      </w:r>
    </w:p>
    <w:p w14:paraId="0713EF60" w14:textId="77777777" w:rsidR="009D6C44" w:rsidRDefault="00000000">
      <w:pPr>
        <w:pStyle w:val="Heading1"/>
      </w:pPr>
      <w:r>
        <w:t>6. Screenshot Evidence</w:t>
      </w:r>
    </w:p>
    <w:p w14:paraId="22D2E575" w14:textId="77777777" w:rsidR="009D6C44" w:rsidRDefault="00000000">
      <w:r>
        <w:t>The following screenshots are labelled in execution order. The same image files are included in the Screenshots folder in this package.</w:t>
      </w:r>
    </w:p>
    <w:p w14:paraId="0FB97A18" w14:textId="77777777" w:rsidR="009D6C44" w:rsidRDefault="00000000">
      <w:pPr>
        <w:pStyle w:val="Heading2"/>
      </w:pPr>
      <w:r>
        <w:t>Task instructions</w:t>
      </w:r>
    </w:p>
    <w:p w14:paraId="598DB439" w14:textId="77777777" w:rsidR="009D6C44" w:rsidRDefault="00000000">
      <w:r>
        <w:t>The SkillPilots task requires creating an IAM group, attaching an S3 read-only policy, adding a user, and testing access using CLI.</w:t>
      </w:r>
    </w:p>
    <w:p w14:paraId="2C47CFD1" w14:textId="77777777" w:rsidR="009D6C44" w:rsidRDefault="00000000">
      <w:pPr>
        <w:jc w:val="center"/>
      </w:pPr>
      <w:r>
        <w:rPr>
          <w:noProof/>
        </w:rPr>
        <w:drawing>
          <wp:inline distT="0" distB="0" distL="0" distR="0" wp14:anchorId="6A0CBB36" wp14:editId="0576F18B">
            <wp:extent cx="5669280" cy="18446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killpilots_task_instruc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47FC" w14:textId="77777777" w:rsidR="009D6C44" w:rsidRDefault="00000000">
      <w:pPr>
        <w:pStyle w:val="Heading2"/>
      </w:pPr>
      <w:r>
        <w:t>Create IAM group</w:t>
      </w:r>
    </w:p>
    <w:p w14:paraId="3E627E31" w14:textId="77777777" w:rsidR="009D6C44" w:rsidRDefault="00000000">
      <w:r>
        <w:t>The group name Sanika-S3-Group is entered in the Create user group form.</w:t>
      </w:r>
    </w:p>
    <w:p w14:paraId="638FEA00" w14:textId="77777777" w:rsidR="009D6C4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1D1CB1" wp14:editId="5AE278CF">
            <wp:extent cx="5669280" cy="4200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reate_group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F7CA" w14:textId="77777777" w:rsidR="009D6C44" w:rsidRDefault="00000000">
      <w:pPr>
        <w:pStyle w:val="Heading2"/>
      </w:pPr>
      <w:r>
        <w:t>IAM group created</w:t>
      </w:r>
    </w:p>
    <w:p w14:paraId="5CFEC88A" w14:textId="77777777" w:rsidR="009D6C44" w:rsidRDefault="00000000">
      <w:r>
        <w:t>AWS confirms that Sanika-S3-Group was created successfully.</w:t>
      </w:r>
    </w:p>
    <w:p w14:paraId="35602CE7" w14:textId="77777777" w:rsidR="009D6C44" w:rsidRDefault="00000000">
      <w:pPr>
        <w:jc w:val="center"/>
      </w:pPr>
      <w:r>
        <w:rPr>
          <w:noProof/>
        </w:rPr>
        <w:drawing>
          <wp:inline distT="0" distB="0" distL="0" distR="0" wp14:anchorId="3D41741E" wp14:editId="1310715A">
            <wp:extent cx="5669280" cy="30506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roup_cre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5A6E" w14:textId="77777777" w:rsidR="009D6C44" w:rsidRDefault="00000000">
      <w:pPr>
        <w:pStyle w:val="Heading2"/>
      </w:pPr>
      <w:r>
        <w:t>Read-only policy attached</w:t>
      </w:r>
    </w:p>
    <w:p w14:paraId="404516DC" w14:textId="77777777" w:rsidR="009D6C44" w:rsidRDefault="00000000">
      <w:r>
        <w:t>The group's Permissions tab shows the AWS-managed AmazonS3ReadOnlyAccess policy.</w:t>
      </w:r>
    </w:p>
    <w:p w14:paraId="358ADB27" w14:textId="77777777" w:rsidR="009D6C4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D943FD" wp14:editId="421226E3">
            <wp:extent cx="5669280" cy="40958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adonly_policy_attach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29DB" w14:textId="77777777" w:rsidR="009D6C44" w:rsidRDefault="00000000">
      <w:pPr>
        <w:pStyle w:val="Heading2"/>
      </w:pPr>
      <w:r>
        <w:t>Create IAM user</w:t>
      </w:r>
    </w:p>
    <w:p w14:paraId="2680835D" w14:textId="77777777" w:rsidR="009D6C44" w:rsidRDefault="00000000">
      <w:r>
        <w:t>The IAM user creation form shows the username user_sanika.</w:t>
      </w:r>
    </w:p>
    <w:p w14:paraId="2B3C413B" w14:textId="77777777" w:rsidR="009D6C44" w:rsidRDefault="00000000">
      <w:pPr>
        <w:jc w:val="center"/>
      </w:pPr>
      <w:r>
        <w:rPr>
          <w:noProof/>
        </w:rPr>
        <w:drawing>
          <wp:inline distT="0" distB="0" distL="0" distR="0" wp14:anchorId="4D6AB48C" wp14:editId="119D2FC9">
            <wp:extent cx="5669280" cy="36308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reate_iam_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D9C5" w14:textId="305D4AF7" w:rsidR="009D6C44" w:rsidRDefault="009D6C44">
      <w:pPr>
        <w:jc w:val="center"/>
      </w:pPr>
    </w:p>
    <w:p w14:paraId="423F11B7" w14:textId="77777777" w:rsidR="009D6C44" w:rsidRDefault="00000000">
      <w:pPr>
        <w:pStyle w:val="Heading2"/>
      </w:pPr>
      <w:r>
        <w:lastRenderedPageBreak/>
        <w:t>CLI identity and S3 listing</w:t>
      </w:r>
    </w:p>
    <w:p w14:paraId="08976756" w14:textId="77777777" w:rsidR="009D6C44" w:rsidRDefault="00000000">
      <w:r>
        <w:t>AWS CLI confirms the active identity is user_sanika. The aws s3 ls command returns without an error.</w:t>
      </w:r>
    </w:p>
    <w:p w14:paraId="3363F727" w14:textId="77777777" w:rsidR="009D6C44" w:rsidRDefault="00000000">
      <w:pPr>
        <w:jc w:val="center"/>
      </w:pPr>
      <w:r w:rsidRPr="00D76616">
        <w:rPr>
          <w:noProof/>
          <w:highlight w:val="lightGray"/>
        </w:rPr>
        <w:drawing>
          <wp:inline distT="0" distB="0" distL="0" distR="0" wp14:anchorId="199AE6F8" wp14:editId="669B80EC">
            <wp:extent cx="5669280" cy="23100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li_identity_and_s3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73C1" w14:textId="77777777" w:rsidR="009D6C44" w:rsidRDefault="00000000">
      <w:pPr>
        <w:pStyle w:val="Heading2"/>
      </w:pPr>
      <w:r>
        <w:t>S3 API list-buckets test</w:t>
      </w:r>
    </w:p>
    <w:p w14:paraId="281E6BC3" w14:textId="77777777" w:rsidR="009D6C44" w:rsidRDefault="00000000">
      <w:r>
        <w:t>aws s3api list-buckets returns a valid response with an empty Buckets array, meaning no S3 buckets are currently present.</w:t>
      </w:r>
    </w:p>
    <w:p w14:paraId="3218D79B" w14:textId="77777777" w:rsidR="009D6C44" w:rsidRDefault="00000000">
      <w:pPr>
        <w:jc w:val="center"/>
      </w:pPr>
      <w:r>
        <w:rPr>
          <w:noProof/>
        </w:rPr>
        <w:drawing>
          <wp:inline distT="0" distB="0" distL="0" distR="0" wp14:anchorId="76ADCCDA" wp14:editId="1F22D145">
            <wp:extent cx="5669280" cy="2470558"/>
            <wp:effectExtent l="19050" t="19050" r="2667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li_list_buckets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055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E141EE2" w14:textId="77777777" w:rsidR="009D6C44" w:rsidRDefault="00000000">
      <w:pPr>
        <w:pStyle w:val="Heading2"/>
      </w:pPr>
      <w:r>
        <w:t>Group membership confirmed</w:t>
      </w:r>
    </w:p>
    <w:p w14:paraId="64F1D28A" w14:textId="77777777" w:rsidR="009D6C44" w:rsidRDefault="00000000">
      <w:r>
        <w:t>The IAM user groups page shows Sanika-S3-Group has one user.</w:t>
      </w:r>
    </w:p>
    <w:p w14:paraId="2C26DD83" w14:textId="77777777" w:rsidR="009D6C4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8BAF63" wp14:editId="39D462CD">
            <wp:extent cx="5669280" cy="29974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group_membership_confirm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C44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52573" w14:textId="77777777" w:rsidR="00B04054" w:rsidRDefault="00B04054">
      <w:pPr>
        <w:spacing w:after="0" w:line="240" w:lineRule="auto"/>
      </w:pPr>
      <w:r>
        <w:separator/>
      </w:r>
    </w:p>
  </w:endnote>
  <w:endnote w:type="continuationSeparator" w:id="0">
    <w:p w14:paraId="7327C22A" w14:textId="77777777" w:rsidR="00B04054" w:rsidRDefault="00B04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8617" w14:textId="77777777" w:rsidR="009D6C44" w:rsidRDefault="00000000">
    <w:pPr>
      <w:pStyle w:val="Footer"/>
      <w:jc w:val="center"/>
    </w:pPr>
    <w:r>
      <w:t xml:space="preserve">AWS IAM &amp; S3 Read-Only Access Practical — Sanika | </w:t>
    </w:r>
    <w:proofErr w:type="spellStart"/>
    <w:r>
      <w:t>SkillPilots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4A3E" w14:textId="77777777" w:rsidR="00B04054" w:rsidRDefault="00B04054">
      <w:pPr>
        <w:spacing w:after="0" w:line="240" w:lineRule="auto"/>
      </w:pPr>
      <w:r>
        <w:separator/>
      </w:r>
    </w:p>
  </w:footnote>
  <w:footnote w:type="continuationSeparator" w:id="0">
    <w:p w14:paraId="48F2AE2A" w14:textId="77777777" w:rsidR="00B04054" w:rsidRDefault="00B04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651832">
    <w:abstractNumId w:val="8"/>
  </w:num>
  <w:num w:numId="2" w16cid:durableId="467552845">
    <w:abstractNumId w:val="6"/>
  </w:num>
  <w:num w:numId="3" w16cid:durableId="1123763817">
    <w:abstractNumId w:val="5"/>
  </w:num>
  <w:num w:numId="4" w16cid:durableId="1439448023">
    <w:abstractNumId w:val="4"/>
  </w:num>
  <w:num w:numId="5" w16cid:durableId="442577411">
    <w:abstractNumId w:val="7"/>
  </w:num>
  <w:num w:numId="6" w16cid:durableId="1184902275">
    <w:abstractNumId w:val="3"/>
  </w:num>
  <w:num w:numId="7" w16cid:durableId="1929148907">
    <w:abstractNumId w:val="2"/>
  </w:num>
  <w:num w:numId="8" w16cid:durableId="1776906342">
    <w:abstractNumId w:val="1"/>
  </w:num>
  <w:num w:numId="9" w16cid:durableId="1792236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9AA"/>
    <w:rsid w:val="0029639D"/>
    <w:rsid w:val="00326F90"/>
    <w:rsid w:val="009D6C44"/>
    <w:rsid w:val="00AA1D8D"/>
    <w:rsid w:val="00B04054"/>
    <w:rsid w:val="00B47730"/>
    <w:rsid w:val="00C47450"/>
    <w:rsid w:val="00CB0664"/>
    <w:rsid w:val="00D76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46C33"/>
  <w14:defaultImageDpi w14:val="300"/>
  <w15:docId w15:val="{9FC6657F-1E7E-4386-A09C-AFD4957E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338C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338C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sanikajirapure4@gmail.com</cp:lastModifiedBy>
  <cp:revision>3</cp:revision>
  <dcterms:created xsi:type="dcterms:W3CDTF">2013-12-23T23:15:00Z</dcterms:created>
  <dcterms:modified xsi:type="dcterms:W3CDTF">2026-10-19T09:51:00Z</dcterms:modified>
  <cp:category/>
</cp:coreProperties>
</file>